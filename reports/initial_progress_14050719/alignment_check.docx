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left"/>
      </w:pPr>
      <w:r>
        <w:t>تراز متن فارسی left</w:t>
      </w:r>
    </w:p>
    <w:p>
      <w:pPr>
        <w:bidi/>
        <w:jc w:val="right"/>
      </w:pPr>
      <w:r>
        <w:t>تراز متن فارسی right</w:t>
      </w:r>
    </w:p>
    <w:p>
      <w:pPr>
        <w:bidi/>
        <w:jc w:val="start"/>
      </w:pPr>
      <w:r>
        <w:t>تراز متن فارسی start</w:t>
      </w:r>
    </w:p>
    <w:p>
      <w:pPr>
        <w:bidi/>
        <w:jc w:val="end"/>
      </w:pPr>
      <w:r>
        <w:t>تراز متن فارسی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